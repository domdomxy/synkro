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680" w:rsidRPr="00504406" w:rsidRDefault="00D30831">
      <w:pPr>
        <w:spacing w:before="120" w:after="120"/>
        <w:jc w:val="center"/>
        <w:rPr>
          <w:sz w:val="24"/>
          <w:szCs w:val="24"/>
        </w:rPr>
      </w:pPr>
      <w:r w:rsidRPr="00504406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5245100</wp:posOffset>
            </wp:positionH>
            <wp:positionV relativeFrom="paragraph">
              <wp:posOffset>46990</wp:posOffset>
            </wp:positionV>
            <wp:extent cx="595630" cy="725170"/>
            <wp:effectExtent l="19050" t="0" r="0" b="0"/>
            <wp:wrapNone/>
            <wp:docPr id="31" name="Image 13" descr="O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P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4406"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-430267</wp:posOffset>
            </wp:positionH>
            <wp:positionV relativeFrom="paragraph">
              <wp:posOffset>78827</wp:posOffset>
            </wp:positionV>
            <wp:extent cx="611570" cy="646386"/>
            <wp:effectExtent l="19050" t="0" r="0" b="0"/>
            <wp:wrapNone/>
            <wp:docPr id="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lai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70" cy="64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596" w:rsidRPr="00504406">
        <w:rPr>
          <w:sz w:val="24"/>
          <w:szCs w:val="24"/>
        </w:rPr>
        <w:t>Ministère de l’Enseignement Supérieur et de la Recherche Scientifique</w:t>
      </w:r>
    </w:p>
    <w:p w:rsidR="00673680" w:rsidRPr="00504406" w:rsidRDefault="00166596">
      <w:pPr>
        <w:spacing w:before="120" w:after="120"/>
        <w:jc w:val="center"/>
        <w:rPr>
          <w:sz w:val="24"/>
          <w:szCs w:val="24"/>
        </w:rPr>
      </w:pPr>
      <w:r w:rsidRPr="00504406">
        <w:rPr>
          <w:sz w:val="24"/>
          <w:szCs w:val="24"/>
        </w:rPr>
        <w:t>Université de Jendouba</w:t>
      </w:r>
    </w:p>
    <w:p w:rsidR="00673680" w:rsidRPr="00504406" w:rsidRDefault="00166596">
      <w:pPr>
        <w:spacing w:before="120" w:after="120"/>
        <w:jc w:val="center"/>
        <w:rPr>
          <w:sz w:val="24"/>
          <w:szCs w:val="24"/>
        </w:rPr>
      </w:pPr>
      <w:r w:rsidRPr="00504406">
        <w:rPr>
          <w:sz w:val="24"/>
          <w:szCs w:val="24"/>
        </w:rPr>
        <w:t>Institut Supérieur des Langues Appliquées et d’Informatique de Béja</w:t>
      </w:r>
    </w:p>
    <w:p w:rsidR="00673680" w:rsidRDefault="00673680"/>
    <w:p w:rsidR="00D30831" w:rsidRPr="00E70385" w:rsidRDefault="00166596" w:rsidP="00E70385">
      <w:pPr>
        <w:spacing w:before="240" w:after="120"/>
        <w:rPr>
          <w:sz w:val="20"/>
          <w:szCs w:val="20"/>
        </w:rPr>
      </w:pPr>
      <w:r w:rsidRPr="00E70385">
        <w:rPr>
          <w:sz w:val="20"/>
          <w:szCs w:val="20"/>
        </w:rPr>
        <w:t>Réf : LA-GLSI…</w:t>
      </w:r>
      <w:r w:rsidR="008E5042" w:rsidRPr="00E70385">
        <w:rPr>
          <w:sz w:val="20"/>
          <w:szCs w:val="20"/>
        </w:rPr>
        <w:t>…</w:t>
      </w:r>
      <w:proofErr w:type="gramStart"/>
      <w:r w:rsidR="008E5042" w:rsidRPr="00E70385">
        <w:rPr>
          <w:sz w:val="20"/>
          <w:szCs w:val="20"/>
        </w:rPr>
        <w:t>.</w:t>
      </w:r>
      <w:r w:rsidRPr="00E70385">
        <w:rPr>
          <w:sz w:val="20"/>
          <w:szCs w:val="20"/>
        </w:rPr>
        <w:t>/</w:t>
      </w:r>
      <w:proofErr w:type="gramEnd"/>
      <w:r w:rsidRPr="00E70385">
        <w:rPr>
          <w:sz w:val="20"/>
          <w:szCs w:val="20"/>
        </w:rPr>
        <w:t>202</w:t>
      </w:r>
      <w:r w:rsidR="00E70385" w:rsidRPr="00E70385">
        <w:rPr>
          <w:sz w:val="20"/>
          <w:szCs w:val="20"/>
        </w:rPr>
        <w:t>6</w:t>
      </w:r>
    </w:p>
    <w:p w:rsidR="00E70385" w:rsidRDefault="00E70385" w:rsidP="00D30831">
      <w:pPr>
        <w:spacing w:before="240" w:after="120"/>
      </w:pPr>
    </w:p>
    <w:p w:rsidR="00E70385" w:rsidRPr="00826459" w:rsidRDefault="00E70385" w:rsidP="00E70385">
      <w:pPr>
        <w:jc w:val="center"/>
      </w:pPr>
      <w:r w:rsidRPr="00826459">
        <w:rPr>
          <w:b/>
          <w:color w:val="0000E6"/>
          <w:sz w:val="44"/>
        </w:rPr>
        <w:t>Rapport de Projet de Fin d’Études</w:t>
      </w:r>
    </w:p>
    <w:p w:rsidR="00E70385" w:rsidRPr="00826459" w:rsidRDefault="00E70385" w:rsidP="00E70385">
      <w:pPr>
        <w:spacing w:after="120"/>
        <w:jc w:val="center"/>
      </w:pPr>
      <w:r w:rsidRPr="00826459">
        <w:rPr>
          <w:i/>
          <w:sz w:val="24"/>
        </w:rPr>
        <w:t>Pour l’obtention du</w:t>
      </w:r>
    </w:p>
    <w:p w:rsidR="00E70385" w:rsidRPr="00826459" w:rsidRDefault="00E70385" w:rsidP="00E70385">
      <w:pPr>
        <w:spacing w:after="320"/>
        <w:jc w:val="center"/>
      </w:pPr>
      <w:r w:rsidRPr="00826459">
        <w:rPr>
          <w:b/>
          <w:color w:val="000000"/>
          <w:sz w:val="28"/>
        </w:rPr>
        <w:t>DIPLÔME DE LICENCE</w:t>
      </w:r>
      <w:r w:rsidR="000F5326">
        <w:rPr>
          <w:b/>
          <w:color w:val="000000"/>
          <w:sz w:val="28"/>
        </w:rPr>
        <w:t xml:space="preserve"> NATIONALE</w:t>
      </w:r>
      <w:r w:rsidRPr="00826459">
        <w:rPr>
          <w:b/>
          <w:color w:val="000000"/>
          <w:sz w:val="28"/>
        </w:rPr>
        <w:t xml:space="preserve"> EN SCIENCES DE L’INFORMATIQUE</w:t>
      </w:r>
    </w:p>
    <w:p w:rsidR="00E70385" w:rsidRPr="00826459" w:rsidRDefault="00E70385" w:rsidP="00E70385">
      <w:pPr>
        <w:spacing w:after="280"/>
        <w:jc w:val="center"/>
      </w:pPr>
      <w:r w:rsidRPr="00826459">
        <w:rPr>
          <w:color w:val="6E6E6E"/>
        </w:rPr>
        <w:t>__________________________________________________________________</w:t>
      </w:r>
    </w:p>
    <w:p w:rsidR="00E70385" w:rsidRPr="00826459" w:rsidRDefault="00E70385" w:rsidP="00E70385">
      <w:pPr>
        <w:spacing w:after="280"/>
        <w:jc w:val="center"/>
      </w:pPr>
      <w:r w:rsidRPr="00826459">
        <w:rPr>
          <w:b/>
          <w:color w:val="0000E6"/>
          <w:sz w:val="36"/>
        </w:rPr>
        <w:t>CHATBOT INTELLIGENT</w:t>
      </w:r>
    </w:p>
    <w:p w:rsidR="00E70385" w:rsidRPr="00826459" w:rsidRDefault="00E70385" w:rsidP="00E70385">
      <w:pPr>
        <w:spacing w:after="400"/>
        <w:jc w:val="center"/>
      </w:pPr>
      <w:r w:rsidRPr="00826459">
        <w:rPr>
          <w:color w:val="6E6E6E"/>
        </w:rPr>
        <w:t>__________________________________________________________________</w:t>
      </w:r>
    </w:p>
    <w:p w:rsidR="00E70385" w:rsidRPr="00826459" w:rsidRDefault="00E70385" w:rsidP="00E70385">
      <w:pPr>
        <w:spacing w:after="40"/>
        <w:jc w:val="center"/>
      </w:pPr>
      <w:r w:rsidRPr="00826459">
        <w:rPr>
          <w:b/>
          <w:color w:val="0000E6"/>
          <w:sz w:val="23"/>
        </w:rPr>
        <w:t>Réalisé par :</w:t>
      </w:r>
    </w:p>
    <w:p w:rsidR="00E70385" w:rsidRDefault="00E70385" w:rsidP="00E70385">
      <w:pPr>
        <w:spacing w:after="240"/>
        <w:jc w:val="center"/>
      </w:pPr>
      <w:r>
        <w:t>NOM Prénom</w:t>
      </w:r>
    </w:p>
    <w:p w:rsidR="00E70385" w:rsidRDefault="00E70385" w:rsidP="00E70385">
      <w:pPr>
        <w:spacing w:after="40"/>
        <w:jc w:val="center"/>
        <w:rPr>
          <w:b/>
          <w:color w:val="0000E6"/>
          <w:sz w:val="23"/>
        </w:rPr>
      </w:pPr>
      <w:r>
        <w:rPr>
          <w:b/>
          <w:color w:val="0000E6"/>
          <w:sz w:val="23"/>
        </w:rPr>
        <w:t>Encadré par :</w:t>
      </w:r>
    </w:p>
    <w:p w:rsidR="00E70385" w:rsidRDefault="00E70385" w:rsidP="00E70385">
      <w:pPr>
        <w:spacing w:after="40"/>
        <w:jc w:val="center"/>
      </w:pPr>
    </w:p>
    <w:tbl>
      <w:tblPr>
        <w:tblW w:w="0" w:type="auto"/>
        <w:jc w:val="center"/>
        <w:tblInd w:w="68" w:type="dxa"/>
        <w:tblLook w:val="04A0"/>
      </w:tblPr>
      <w:tblGrid>
        <w:gridCol w:w="2650"/>
        <w:gridCol w:w="3112"/>
      </w:tblGrid>
      <w:tr w:rsidR="00E70385" w:rsidTr="00E70385">
        <w:trPr>
          <w:trHeight w:val="304"/>
          <w:jc w:val="center"/>
        </w:trPr>
        <w:tc>
          <w:tcPr>
            <w:tcW w:w="2650" w:type="dxa"/>
          </w:tcPr>
          <w:p w:rsidR="00E70385" w:rsidRDefault="00E70385" w:rsidP="00180447">
            <w:pPr>
              <w:spacing w:after="60"/>
              <w:jc w:val="right"/>
            </w:pPr>
            <w:r>
              <w:rPr>
                <w:b/>
                <w:color w:val="6E6E6E"/>
                <w:sz w:val="20"/>
              </w:rPr>
              <w:t>Encadrant académique</w:t>
            </w:r>
          </w:p>
        </w:tc>
        <w:tc>
          <w:tcPr>
            <w:tcW w:w="3112" w:type="dxa"/>
          </w:tcPr>
          <w:p w:rsidR="00E70385" w:rsidRDefault="00E70385" w:rsidP="00180447">
            <w:pPr>
              <w:spacing w:after="60"/>
            </w:pPr>
            <w:r>
              <w:rPr>
                <w:sz w:val="20"/>
              </w:rPr>
              <w:t>: M</w:t>
            </w: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>Mme. NOM Prénom</w:t>
            </w:r>
          </w:p>
        </w:tc>
      </w:tr>
      <w:tr w:rsidR="00E70385" w:rsidTr="00E70385">
        <w:trPr>
          <w:trHeight w:val="304"/>
          <w:jc w:val="center"/>
        </w:trPr>
        <w:tc>
          <w:tcPr>
            <w:tcW w:w="2650" w:type="dxa"/>
          </w:tcPr>
          <w:p w:rsidR="00E70385" w:rsidRDefault="00E70385" w:rsidP="00180447">
            <w:pPr>
              <w:spacing w:after="60"/>
              <w:jc w:val="right"/>
            </w:pPr>
            <w:r>
              <w:rPr>
                <w:b/>
                <w:color w:val="6E6E6E"/>
                <w:sz w:val="20"/>
              </w:rPr>
              <w:t>Co-Encadrant académique</w:t>
            </w:r>
          </w:p>
        </w:tc>
        <w:tc>
          <w:tcPr>
            <w:tcW w:w="3112" w:type="dxa"/>
          </w:tcPr>
          <w:p w:rsidR="00E70385" w:rsidRDefault="00E70385" w:rsidP="00180447">
            <w:pPr>
              <w:spacing w:after="60"/>
            </w:pPr>
            <w:r>
              <w:rPr>
                <w:sz w:val="20"/>
              </w:rPr>
              <w:t>: M</w:t>
            </w: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>Mme. NOM Prénom</w:t>
            </w:r>
          </w:p>
        </w:tc>
      </w:tr>
      <w:tr w:rsidR="00E70385" w:rsidTr="00E70385">
        <w:trPr>
          <w:trHeight w:val="310"/>
          <w:jc w:val="center"/>
        </w:trPr>
        <w:tc>
          <w:tcPr>
            <w:tcW w:w="2650" w:type="dxa"/>
          </w:tcPr>
          <w:p w:rsidR="00E70385" w:rsidRDefault="00E70385" w:rsidP="00180447">
            <w:pPr>
              <w:spacing w:after="60"/>
              <w:jc w:val="right"/>
            </w:pPr>
            <w:r>
              <w:rPr>
                <w:b/>
                <w:color w:val="6E6E6E"/>
                <w:sz w:val="20"/>
              </w:rPr>
              <w:t>Encadrant professionnel</w:t>
            </w:r>
          </w:p>
        </w:tc>
        <w:tc>
          <w:tcPr>
            <w:tcW w:w="3112" w:type="dxa"/>
          </w:tcPr>
          <w:p w:rsidR="00E70385" w:rsidRDefault="00E70385" w:rsidP="00180447">
            <w:pPr>
              <w:spacing w:after="60"/>
            </w:pPr>
            <w:r>
              <w:rPr>
                <w:sz w:val="20"/>
              </w:rPr>
              <w:t>: M</w:t>
            </w: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>Mme. NOM Prénom</w:t>
            </w:r>
          </w:p>
        </w:tc>
      </w:tr>
      <w:tr w:rsidR="00E70385" w:rsidTr="00E70385">
        <w:trPr>
          <w:trHeight w:val="310"/>
          <w:jc w:val="center"/>
        </w:trPr>
        <w:tc>
          <w:tcPr>
            <w:tcW w:w="2650" w:type="dxa"/>
          </w:tcPr>
          <w:p w:rsidR="00E70385" w:rsidRDefault="00E70385" w:rsidP="00180447">
            <w:pPr>
              <w:spacing w:after="60"/>
              <w:jc w:val="right"/>
            </w:pPr>
            <w:r>
              <w:rPr>
                <w:b/>
                <w:color w:val="6E6E6E"/>
                <w:sz w:val="20"/>
              </w:rPr>
              <w:t>Organisme d’accueil</w:t>
            </w:r>
          </w:p>
        </w:tc>
        <w:tc>
          <w:tcPr>
            <w:tcW w:w="3112" w:type="dxa"/>
          </w:tcPr>
          <w:p w:rsidR="00E70385" w:rsidRDefault="00E70385" w:rsidP="00180447">
            <w:pPr>
              <w:spacing w:after="60"/>
            </w:pPr>
            <w:r>
              <w:rPr>
                <w:sz w:val="20"/>
              </w:rPr>
              <w:t xml:space="preserve">: </w:t>
            </w:r>
            <w:proofErr w:type="gramStart"/>
            <w:r>
              <w:rPr>
                <w:sz w:val="20"/>
              </w:rPr>
              <w:t>[ Nom</w:t>
            </w:r>
            <w:proofErr w:type="gramEnd"/>
            <w:r>
              <w:rPr>
                <w:sz w:val="20"/>
              </w:rPr>
              <w:t xml:space="preserve"> de l'Organisme d'Accueil ]</w:t>
            </w:r>
          </w:p>
        </w:tc>
      </w:tr>
    </w:tbl>
    <w:p w:rsidR="00E70385" w:rsidRDefault="00E70385" w:rsidP="00E70385">
      <w:pPr>
        <w:spacing w:before="280"/>
      </w:pPr>
    </w:p>
    <w:p w:rsidR="00E70385" w:rsidRDefault="00E70385" w:rsidP="00E70385">
      <w:pPr>
        <w:spacing w:after="240"/>
        <w:jc w:val="center"/>
      </w:pPr>
      <w:r>
        <w:rPr>
          <w:b/>
          <w:color w:val="0000E6"/>
        </w:rPr>
        <w:t xml:space="preserve">Année universitaire : </w:t>
      </w:r>
      <w:r>
        <w:t>2025–2026</w:t>
      </w:r>
    </w:p>
    <w:p w:rsidR="00E70385" w:rsidRDefault="00E70385" w:rsidP="00E70385">
      <w:pPr>
        <w:spacing w:after="240"/>
        <w:jc w:val="center"/>
      </w:pPr>
    </w:p>
    <w:tbl>
      <w:tblPr>
        <w:tblW w:w="9029" w:type="dxa"/>
        <w:tblLayout w:type="fixed"/>
        <w:tblLook w:val="04A0"/>
      </w:tblPr>
      <w:tblGrid>
        <w:gridCol w:w="9029"/>
      </w:tblGrid>
      <w:tr w:rsidR="00E70385" w:rsidRPr="00826459" w:rsidTr="00E70385">
        <w:tc>
          <w:tcPr>
            <w:tcW w:w="9029" w:type="dxa"/>
            <w:shd w:val="clear" w:color="auto" w:fill="F4F7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70385" w:rsidRPr="00826459" w:rsidRDefault="00E70385" w:rsidP="00180447">
            <w:pPr>
              <w:spacing w:after="0"/>
              <w:jc w:val="center"/>
            </w:pPr>
            <w:r w:rsidRPr="00826459">
              <w:rPr>
                <w:sz w:val="17"/>
              </w:rPr>
              <w:t xml:space="preserve">Institut Supérieur des Langues Appliquées et de l'Informatique de Béja </w:t>
            </w:r>
            <w:r w:rsidRPr="00826459">
              <w:rPr>
                <w:b/>
                <w:color w:val="0000E6"/>
                <w:sz w:val="17"/>
              </w:rPr>
              <w:t>ISLAIB</w:t>
            </w:r>
            <w:r w:rsidRPr="00826459">
              <w:rPr>
                <w:b/>
                <w:color w:val="0000E6"/>
                <w:sz w:val="17"/>
              </w:rPr>
              <w:br/>
            </w:r>
            <w:r w:rsidRPr="00035152">
              <w:rPr>
                <w:color w:val="6E6E6E"/>
                <w:sz w:val="16"/>
              </w:rPr>
              <w:t xml:space="preserve">Boulevard de l'environnement B.P. 340 Béja 9000 </w:t>
            </w:r>
            <w:r w:rsidRPr="00826459">
              <w:rPr>
                <w:color w:val="6E6E6E"/>
                <w:sz w:val="16"/>
              </w:rPr>
              <w:t>|  Site Web : www.islaib.rnu.tn</w:t>
            </w:r>
          </w:p>
        </w:tc>
      </w:tr>
    </w:tbl>
    <w:p w:rsidR="00673680" w:rsidRDefault="00673680" w:rsidP="00E70385">
      <w:pPr>
        <w:spacing w:before="240" w:after="240"/>
        <w:jc w:val="center"/>
      </w:pPr>
    </w:p>
    <w:sectPr w:rsidR="00673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5"/>
  <w:proofState w:spelling="clean" w:grammar="clean"/>
  <w:defaultTabStop w:val="720"/>
  <w:hyphenationZone w:val="425"/>
  <w:characterSpacingControl w:val="doNotCompress"/>
  <w:savePreviewPicture/>
  <w:compat>
    <w:useFELayout/>
  </w:compat>
  <w:rsids>
    <w:rsidRoot w:val="00B47730"/>
    <w:rsid w:val="00034616"/>
    <w:rsid w:val="0006063C"/>
    <w:rsid w:val="000F5326"/>
    <w:rsid w:val="0015074B"/>
    <w:rsid w:val="00166596"/>
    <w:rsid w:val="0029639D"/>
    <w:rsid w:val="00326F90"/>
    <w:rsid w:val="00504406"/>
    <w:rsid w:val="00673680"/>
    <w:rsid w:val="007677C3"/>
    <w:rsid w:val="007A556A"/>
    <w:rsid w:val="00842A4D"/>
    <w:rsid w:val="008E5042"/>
    <w:rsid w:val="00A96F33"/>
    <w:rsid w:val="00AA1D8D"/>
    <w:rsid w:val="00AF005C"/>
    <w:rsid w:val="00B47730"/>
    <w:rsid w:val="00CB0664"/>
    <w:rsid w:val="00CE0327"/>
    <w:rsid w:val="00D00C42"/>
    <w:rsid w:val="00D30831"/>
    <w:rsid w:val="00E21ECC"/>
    <w:rsid w:val="00E70385"/>
    <w:rsid w:val="00E8184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81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18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F74EED-E98B-4002-AF35-C12BDA33C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135</Words>
  <Characters>744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Ordinateur</cp:lastModifiedBy>
  <cp:revision>4</cp:revision>
  <dcterms:created xsi:type="dcterms:W3CDTF">2026-06-03T08:04:00Z</dcterms:created>
  <dcterms:modified xsi:type="dcterms:W3CDTF">2026-06-03T10:30:00Z</dcterms:modified>
</cp:coreProperties>
</file>